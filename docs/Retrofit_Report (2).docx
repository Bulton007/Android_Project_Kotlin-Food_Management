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829BA" w14:textId="77777777" w:rsidR="007E650D" w:rsidRDefault="007E650D" w:rsidP="007E650D">
      <w:pPr>
        <w:jc w:val="center"/>
        <w:rPr>
          <w:b/>
          <w:sz w:val="52"/>
        </w:rPr>
      </w:pPr>
      <w:r>
        <w:rPr>
          <w:b/>
          <w:sz w:val="52"/>
        </w:rPr>
        <w:t>Retrofit in Android Fast Food Application</w:t>
      </w:r>
      <w:r>
        <w:rPr>
          <w:b/>
          <w:sz w:val="52"/>
        </w:rPr>
        <w:br/>
      </w:r>
    </w:p>
    <w:p w14:paraId="503B8254" w14:textId="77777777" w:rsidR="007E650D" w:rsidRPr="007E650D" w:rsidRDefault="007E650D" w:rsidP="007E650D">
      <w:pPr>
        <w:jc w:val="center"/>
        <w:rPr>
          <w:b/>
          <w:sz w:val="52"/>
        </w:rPr>
      </w:pPr>
      <w:r w:rsidRPr="007E650D">
        <w:rPr>
          <w:b/>
          <w:sz w:val="52"/>
        </w:rPr>
        <w:t xml:space="preserve">Teaching by : Mr. Chhay </w:t>
      </w:r>
      <w:proofErr w:type="spellStart"/>
      <w:r w:rsidRPr="007E650D">
        <w:rPr>
          <w:b/>
          <w:sz w:val="52"/>
        </w:rPr>
        <w:t>Phinavuth</w:t>
      </w:r>
      <w:proofErr w:type="spellEnd"/>
    </w:p>
    <w:p w14:paraId="7083763D" w14:textId="6C0F172A" w:rsidR="007E650D" w:rsidRPr="00F304C5" w:rsidRDefault="007E650D" w:rsidP="00F304C5">
      <w:pPr>
        <w:pStyle w:val="ListParagraph"/>
        <w:rPr>
          <w:sz w:val="28"/>
        </w:rPr>
      </w:pPr>
      <w:r w:rsidRPr="007E650D">
        <w:rPr>
          <w:b/>
          <w:sz w:val="52"/>
        </w:rPr>
        <w:t xml:space="preserve">Room : Prasat </w:t>
      </w:r>
      <w:proofErr w:type="spellStart"/>
      <w:r w:rsidRPr="007E650D">
        <w:rPr>
          <w:b/>
          <w:sz w:val="52"/>
        </w:rPr>
        <w:t>Bak</w:t>
      </w:r>
      <w:proofErr w:type="spellEnd"/>
      <w:r w:rsidRPr="007E650D">
        <w:rPr>
          <w:b/>
          <w:sz w:val="52"/>
        </w:rPr>
        <w:t xml:space="preserve"> </w:t>
      </w:r>
      <w:proofErr w:type="spellStart"/>
      <w:r w:rsidRPr="007E650D">
        <w:rPr>
          <w:b/>
          <w:sz w:val="52"/>
        </w:rPr>
        <w:t>Roung</w:t>
      </w:r>
      <w:proofErr w:type="spellEnd"/>
      <w:r w:rsidRPr="007E650D">
        <w:rPr>
          <w:b/>
          <w:sz w:val="52"/>
        </w:rPr>
        <w:t xml:space="preserve"> Subject : CS 213</w:t>
      </w:r>
      <w:r>
        <w:rPr>
          <w:b/>
          <w:sz w:val="52"/>
        </w:rPr>
        <w:br/>
      </w:r>
    </w:p>
    <w:p w14:paraId="35DE17EB" w14:textId="2F0EC6FF" w:rsidR="007E650D" w:rsidRDefault="007E650D" w:rsidP="00F304C5">
      <w:pPr>
        <w:pStyle w:val="ListParagraph"/>
        <w:numPr>
          <w:ilvl w:val="0"/>
          <w:numId w:val="11"/>
        </w:numPr>
        <w:rPr>
          <w:sz w:val="28"/>
        </w:rPr>
      </w:pPr>
      <w:r>
        <w:rPr>
          <w:sz w:val="28"/>
        </w:rPr>
        <w:t xml:space="preserve">Prepared by: </w:t>
      </w:r>
    </w:p>
    <w:p w14:paraId="5461C1B7" w14:textId="1AF174D0" w:rsidR="007E650D" w:rsidRPr="007E650D" w:rsidRDefault="007E650D" w:rsidP="007E650D">
      <w:pPr>
        <w:pStyle w:val="ListParagraph"/>
        <w:numPr>
          <w:ilvl w:val="0"/>
          <w:numId w:val="10"/>
        </w:numPr>
        <w:jc w:val="center"/>
        <w:rPr>
          <w:sz w:val="28"/>
        </w:rPr>
      </w:pPr>
      <w:proofErr w:type="spellStart"/>
      <w:r w:rsidRPr="007E650D">
        <w:rPr>
          <w:sz w:val="28"/>
        </w:rPr>
        <w:t>Deluch</w:t>
      </w:r>
      <w:proofErr w:type="spellEnd"/>
      <w:r w:rsidRPr="007E650D">
        <w:rPr>
          <w:sz w:val="28"/>
        </w:rPr>
        <w:t xml:space="preserve"> </w:t>
      </w:r>
      <w:proofErr w:type="spellStart"/>
      <w:r w:rsidRPr="007E650D">
        <w:rPr>
          <w:sz w:val="28"/>
        </w:rPr>
        <w:t>Ratanak</w:t>
      </w:r>
      <w:proofErr w:type="spellEnd"/>
      <w:r w:rsidRPr="007E650D">
        <w:rPr>
          <w:sz w:val="28"/>
        </w:rPr>
        <w:t xml:space="preserve"> </w:t>
      </w:r>
      <w:proofErr w:type="spellStart"/>
      <w:r w:rsidRPr="007E650D">
        <w:rPr>
          <w:sz w:val="28"/>
        </w:rPr>
        <w:t>Bulton</w:t>
      </w:r>
      <w:proofErr w:type="spellEnd"/>
    </w:p>
    <w:p w14:paraId="46C8977C" w14:textId="77777777" w:rsidR="007E650D" w:rsidRPr="00F304C5" w:rsidRDefault="007E650D" w:rsidP="00F304C5">
      <w:pPr>
        <w:pStyle w:val="ListParagraph"/>
        <w:numPr>
          <w:ilvl w:val="0"/>
          <w:numId w:val="10"/>
        </w:numPr>
        <w:jc w:val="center"/>
        <w:rPr>
          <w:sz w:val="28"/>
        </w:rPr>
      </w:pPr>
      <w:r w:rsidRPr="007E650D">
        <w:rPr>
          <w:sz w:val="28"/>
        </w:rPr>
        <w:t>Heng Vongwathana</w:t>
      </w:r>
    </w:p>
    <w:p w14:paraId="627739DD" w14:textId="77777777" w:rsidR="007E650D" w:rsidRPr="00F304C5" w:rsidRDefault="007E650D" w:rsidP="007E650D">
      <w:pPr>
        <w:pStyle w:val="ListParagraph"/>
        <w:numPr>
          <w:ilvl w:val="0"/>
          <w:numId w:val="10"/>
        </w:numPr>
        <w:jc w:val="center"/>
        <w:rPr>
          <w:sz w:val="28"/>
        </w:rPr>
      </w:pPr>
      <w:proofErr w:type="spellStart"/>
      <w:r w:rsidRPr="007E650D">
        <w:rPr>
          <w:sz w:val="28"/>
        </w:rPr>
        <w:t>Vuthy</w:t>
      </w:r>
      <w:proofErr w:type="spellEnd"/>
      <w:r w:rsidRPr="007E650D">
        <w:rPr>
          <w:sz w:val="28"/>
        </w:rPr>
        <w:t xml:space="preserve"> </w:t>
      </w:r>
      <w:proofErr w:type="spellStart"/>
      <w:r w:rsidRPr="007E650D">
        <w:rPr>
          <w:sz w:val="28"/>
        </w:rPr>
        <w:t>Chansopheaktra</w:t>
      </w:r>
      <w:proofErr w:type="spellEnd"/>
    </w:p>
    <w:p w14:paraId="0CAFC0B6" w14:textId="77777777" w:rsidR="00264DAA" w:rsidRPr="00F304C5" w:rsidRDefault="00264DAA" w:rsidP="007E650D">
      <w:pPr>
        <w:pStyle w:val="ListParagraph"/>
        <w:numPr>
          <w:ilvl w:val="0"/>
          <w:numId w:val="10"/>
        </w:numPr>
        <w:jc w:val="center"/>
        <w:rPr>
          <w:sz w:val="28"/>
        </w:rPr>
      </w:pPr>
      <w:r>
        <w:rPr>
          <w:sz w:val="28"/>
        </w:rPr>
        <w:t>Noun Ratana</w:t>
      </w:r>
    </w:p>
    <w:p w14:paraId="7E5BE9C8" w14:textId="7EEA2113" w:rsidR="007E650D" w:rsidRDefault="00264DAA" w:rsidP="007E650D">
      <w:pPr>
        <w:pStyle w:val="ListParagraph"/>
        <w:numPr>
          <w:ilvl w:val="0"/>
          <w:numId w:val="10"/>
        </w:numPr>
        <w:jc w:val="center"/>
      </w:pPr>
      <w:r>
        <w:rPr>
          <w:sz w:val="28"/>
        </w:rPr>
        <w:t xml:space="preserve">HUN </w:t>
      </w:r>
      <w:proofErr w:type="spellStart"/>
      <w:r>
        <w:rPr>
          <w:sz w:val="28"/>
        </w:rPr>
        <w:t>borin</w:t>
      </w:r>
      <w:proofErr w:type="spellEnd"/>
      <w:r w:rsidR="007E650D" w:rsidRPr="007E650D">
        <w:rPr>
          <w:sz w:val="28"/>
        </w:rPr>
        <w:br/>
      </w:r>
      <w:r w:rsidR="007E650D" w:rsidRPr="007E650D">
        <w:rPr>
          <w:sz w:val="28"/>
        </w:rPr>
        <w:br/>
        <w:t>Course: Mobile Application Development</w:t>
      </w:r>
      <w:r w:rsidR="007E650D" w:rsidRPr="007E650D">
        <w:rPr>
          <w:sz w:val="28"/>
        </w:rPr>
        <w:br/>
      </w:r>
      <w:r w:rsidR="007E650D" w:rsidRPr="007E650D">
        <w:rPr>
          <w:sz w:val="28"/>
        </w:rPr>
        <w:br/>
        <w:t>Date:</w:t>
      </w:r>
      <w:r w:rsidR="007E650D" w:rsidRPr="007E650D">
        <w:rPr>
          <w:sz w:val="28"/>
        </w:rPr>
        <w:t>28/03/</w:t>
      </w:r>
      <w:r w:rsidR="007E650D" w:rsidRPr="007E650D">
        <w:rPr>
          <w:sz w:val="28"/>
        </w:rPr>
        <w:t xml:space="preserve"> 2026</w:t>
      </w:r>
      <w:r w:rsidR="007E650D" w:rsidRPr="007E650D">
        <w:rPr>
          <w:sz w:val="28"/>
        </w:rPr>
        <w:br/>
      </w:r>
    </w:p>
    <w:p w14:paraId="11B00675" w14:textId="77777777" w:rsidR="007E650D" w:rsidRDefault="007E650D">
      <w:pPr>
        <w:pStyle w:val="Title"/>
      </w:pPr>
    </w:p>
    <w:p w14:paraId="4583DD7B" w14:textId="77777777" w:rsidR="007E650D" w:rsidRDefault="007E650D">
      <w:pP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14:paraId="37AF4EAA" w14:textId="28F476F2" w:rsidR="002D4E02" w:rsidRDefault="00000000">
      <w:pPr>
        <w:pStyle w:val="Title"/>
      </w:pPr>
      <w:r>
        <w:lastRenderedPageBreak/>
        <w:t>Retrofit in Android Fast Food Application</w:t>
      </w:r>
    </w:p>
    <w:p w14:paraId="5B69AFE4" w14:textId="77777777" w:rsidR="002D4E02" w:rsidRDefault="00000000">
      <w:r>
        <w:br/>
        <w:t>Introduction</w:t>
      </w:r>
      <w:r>
        <w:br/>
      </w:r>
      <w:r>
        <w:br/>
        <w:t>In modern mobile applications, especially in fast food e-commerce apps, communication with servers is very important. Applications need to fetch menus, place orders, update user data, and delete items from carts.</w:t>
      </w:r>
      <w:r>
        <w:br/>
      </w:r>
      <w:r>
        <w:br/>
        <w:t>To handle these operations efficiently, developers use Retrofit, a powerful networking library developed by Square. Retrofit simplifies API communication using HTTP methods like GET, POST, PUT, and DELETE.</w:t>
      </w:r>
      <w:r>
        <w:br/>
      </w:r>
      <w:r>
        <w:br/>
        <w:t>1. What is Retrofit?</w:t>
      </w:r>
      <w:r>
        <w:br/>
      </w:r>
      <w:r>
        <w:br/>
        <w:t>Retrofit is a type-safe HTTP client used in Android development to interact with REST APIs.</w:t>
      </w:r>
      <w:r>
        <w:br/>
      </w:r>
      <w:r>
        <w:br/>
        <w:t>It allows developers to:</w:t>
      </w:r>
      <w:r>
        <w:br/>
        <w:t>- Send network requests easily</w:t>
      </w:r>
      <w:r>
        <w:br/>
        <w:t>- Convert JSON data into Kotlin/Java objects</w:t>
      </w:r>
      <w:r>
        <w:br/>
        <w:t>- Use annotations like @GET, @POST, @PUT, and @DELETE</w:t>
      </w:r>
      <w:r>
        <w:br/>
      </w:r>
      <w:r>
        <w:br/>
        <w:t>In a fast food app, Retrofit helps:</w:t>
      </w:r>
      <w:r>
        <w:br/>
        <w:t>- Load food menus</w:t>
      </w:r>
      <w:r>
        <w:br/>
        <w:t>- Submit orders</w:t>
      </w:r>
      <w:r>
        <w:br/>
        <w:t>- Update user profiles</w:t>
      </w:r>
      <w:r>
        <w:br/>
        <w:t>- Remove items from cart</w:t>
      </w:r>
      <w:r>
        <w:br/>
      </w:r>
      <w:r>
        <w:br/>
        <w:t>2. How does Retrofit work?</w:t>
      </w:r>
      <w:r>
        <w:br/>
      </w:r>
      <w:r>
        <w:br/>
        <w:t>Retrofit works by turning API endpoints into Kotlin interfaces.</w:t>
      </w:r>
      <w:r>
        <w:br/>
      </w:r>
      <w:r>
        <w:br/>
        <w:t>Steps:</w:t>
      </w:r>
      <w:r>
        <w:br/>
        <w:t>1. Create API interface</w:t>
      </w:r>
      <w:r>
        <w:br/>
        <w:t>2. Add annotations (@GET, @POST, etc.)</w:t>
      </w:r>
      <w:r>
        <w:br/>
        <w:t>3. Build Retrofit instance</w:t>
      </w:r>
      <w:r>
        <w:br/>
        <w:t>4. Call API functions</w:t>
      </w:r>
      <w:r>
        <w:br/>
        <w:t>5. Receive and convert response</w:t>
      </w:r>
      <w:r>
        <w:br/>
      </w:r>
      <w:r>
        <w:br/>
        <w:t>3. UI and Data Layer Interaction</w:t>
      </w:r>
      <w:r>
        <w:br/>
      </w:r>
      <w:r>
        <w:lastRenderedPageBreak/>
        <w:br/>
        <w:t>3.1. UI Layer</w:t>
      </w:r>
      <w:r>
        <w:br/>
      </w:r>
      <w:r>
        <w:br/>
        <w:t>The UI layer displays:</w:t>
      </w:r>
      <w:r>
        <w:br/>
        <w:t>- Food items (burger, pizza, drinks)</w:t>
      </w:r>
      <w:r>
        <w:br/>
        <w:t>- Cart items</w:t>
      </w:r>
      <w:r>
        <w:br/>
        <w:t>- Order status</w:t>
      </w:r>
      <w:r>
        <w:br/>
      </w:r>
      <w:r>
        <w:br/>
        <w:t>It interacts with ViewModel to request data.</w:t>
      </w:r>
      <w:r>
        <w:br/>
      </w:r>
      <w:r>
        <w:br/>
        <w:t>3.2. Data Layer</w:t>
      </w:r>
      <w:r>
        <w:br/>
      </w:r>
      <w:r>
        <w:br/>
        <w:t>The data layer handles:</w:t>
      </w:r>
      <w:r>
        <w:br/>
        <w:t>- API calls using Retrofit</w:t>
      </w:r>
      <w:r>
        <w:br/>
        <w:t>- Data processing</w:t>
      </w:r>
      <w:r>
        <w:br/>
        <w:t>- Repository pattern</w:t>
      </w:r>
      <w:r>
        <w:br/>
      </w:r>
      <w:r>
        <w:br/>
        <w:t>Example:</w:t>
      </w:r>
      <w:r>
        <w:br/>
        <w:t>- Fetch menu → GET</w:t>
      </w:r>
      <w:r>
        <w:br/>
        <w:t>- Add order → POST</w:t>
      </w:r>
      <w:r>
        <w:br/>
        <w:t>- Update order → PUT</w:t>
      </w:r>
      <w:r>
        <w:br/>
        <w:t>- Delete item → DELETE</w:t>
      </w:r>
      <w:r>
        <w:br/>
      </w:r>
      <w:r>
        <w:br/>
        <w:t>4. Advantages and Disadvantages of Retrofit</w:t>
      </w:r>
      <w:r>
        <w:br/>
      </w:r>
      <w:r>
        <w:br/>
        <w:t>4.1. Advantages</w:t>
      </w:r>
      <w:r>
        <w:br/>
        <w:t>- Easy to use and readable</w:t>
      </w:r>
      <w:r>
        <w:br/>
        <w:t>- Supports multiple HTTP methods</w:t>
      </w:r>
      <w:r>
        <w:br/>
        <w:t>- Automatic JSON conversion</w:t>
      </w:r>
      <w:r>
        <w:br/>
        <w:t>- Works well with Kotlin Coroutines</w:t>
      </w:r>
      <w:r>
        <w:br/>
        <w:t>- Clean architecture support</w:t>
      </w:r>
      <w:r>
        <w:br/>
      </w:r>
      <w:r>
        <w:br/>
        <w:t>4.2. Disadvantages</w:t>
      </w:r>
      <w:r>
        <w:br/>
        <w:t>- Requires internet connection</w:t>
      </w:r>
      <w:r>
        <w:br/>
        <w:t>- Learning curve for beginners</w:t>
      </w:r>
      <w:r>
        <w:br/>
        <w:t>- Errors depend on API response</w:t>
      </w:r>
      <w:r>
        <w:br/>
        <w:t>- Needs additional libraries (Gson/Moshi)</w:t>
      </w:r>
      <w:r>
        <w:br/>
      </w:r>
      <w:r>
        <w:br/>
        <w:t>5. Code Examples for Each Method</w:t>
      </w:r>
      <w:r>
        <w:br/>
      </w:r>
      <w:r>
        <w:br/>
        <w:t>GET (Fetch Food Menu)</w:t>
      </w:r>
      <w:r>
        <w:br/>
        <w:t>@GET("foods")</w:t>
      </w:r>
      <w:r>
        <w:br/>
        <w:t>suspend fun getFoods(): List&lt;Food&gt;</w:t>
      </w:r>
      <w:r>
        <w:br/>
      </w:r>
      <w:r>
        <w:lastRenderedPageBreak/>
        <w:br/>
        <w:t>POST (Place Order)</w:t>
      </w:r>
      <w:r>
        <w:br/>
        <w:t>@POST("orders")</w:t>
      </w:r>
      <w:r>
        <w:br/>
        <w:t>suspend fun createOrder(@Body order: Order): Response&lt;Order&gt;</w:t>
      </w:r>
      <w:r>
        <w:br/>
      </w:r>
      <w:r>
        <w:br/>
        <w:t>PUT (Update Order)</w:t>
      </w:r>
      <w:r>
        <w:br/>
        <w:t>@PUT("orders/{id}")</w:t>
      </w:r>
      <w:r>
        <w:br/>
        <w:t>suspend fun updateOrder(</w:t>
      </w:r>
      <w:r>
        <w:br/>
        <w:t xml:space="preserve">    @Path("id") id: Int,</w:t>
      </w:r>
      <w:r>
        <w:br/>
        <w:t xml:space="preserve">    @Body order: Order</w:t>
      </w:r>
      <w:r>
        <w:br/>
        <w:t>): Response&lt;Order&gt;</w:t>
      </w:r>
      <w:r>
        <w:br/>
      </w:r>
      <w:r>
        <w:br/>
        <w:t>DELETE (Remove Item)</w:t>
      </w:r>
      <w:r>
        <w:br/>
        <w:t>@DELETE("orders/{id}")</w:t>
      </w:r>
      <w:r>
        <w:br/>
        <w:t>suspend fun deleteOrder(@Path("id") id: Int): Response&lt;Unit&gt;</w:t>
      </w:r>
      <w:r>
        <w:br/>
      </w:r>
      <w:r>
        <w:br/>
        <w:t>6. Example Project using Retrofit</w:t>
      </w:r>
      <w:r>
        <w:br/>
      </w:r>
      <w:r>
        <w:br/>
        <w:t>6.1. Project Setup</w:t>
      </w:r>
      <w:r>
        <w:br/>
      </w:r>
      <w:r>
        <w:br/>
        <w:t>build.gradle.kts (Project Level)</w:t>
      </w:r>
      <w:r>
        <w:br/>
        <w:t>plugins {</w:t>
      </w:r>
      <w:r>
        <w:br/>
        <w:t xml:space="preserve">    id("com.android.application") version "8.0.0" apply false</w:t>
      </w:r>
      <w:r>
        <w:br/>
        <w:t>}</w:t>
      </w:r>
      <w:r>
        <w:br/>
      </w:r>
      <w:r>
        <w:br/>
        <w:t>build.gradle.kts (Module Level)</w:t>
      </w:r>
      <w:r>
        <w:br/>
        <w:t>dependencies {</w:t>
      </w:r>
      <w:r>
        <w:br/>
        <w:t xml:space="preserve">    implementation("com.squareup.retrofit2:retrofit:2.9.0")</w:t>
      </w:r>
      <w:r>
        <w:br/>
        <w:t xml:space="preserve">    implementation("com.squareup.retrofit2:converter-gson:2.9.0")</w:t>
      </w:r>
      <w:r>
        <w:br/>
        <w:t>}</w:t>
      </w:r>
      <w:r>
        <w:br/>
      </w:r>
      <w:r>
        <w:br/>
        <w:t>libs.versions.toml</w:t>
      </w:r>
      <w:r>
        <w:br/>
        <w:t>[versions]</w:t>
      </w:r>
      <w:r>
        <w:br/>
        <w:t>retrofit = "2.9.0"</w:t>
      </w:r>
      <w:r>
        <w:br/>
      </w:r>
      <w:r>
        <w:br/>
        <w:t>[libraries]</w:t>
      </w:r>
      <w:r>
        <w:br/>
        <w:t>retrofit = { module = "com.squareup.retrofit2:retrofit", version.ref = "retrofit" }</w:t>
      </w:r>
      <w:r>
        <w:br/>
      </w:r>
      <w:r>
        <w:br/>
        <w:t>6.2. Project Structure</w:t>
      </w:r>
      <w:r>
        <w:br/>
      </w:r>
      <w:r>
        <w:br/>
        <w:t>com.example.fastfoodapp</w:t>
      </w:r>
      <w:r>
        <w:br/>
        <w:t>- data</w:t>
      </w:r>
      <w:r>
        <w:br/>
        <w:t xml:space="preserve">  - api</w:t>
      </w:r>
      <w:r>
        <w:br/>
      </w:r>
      <w:r>
        <w:lastRenderedPageBreak/>
        <w:t xml:space="preserve">  - model</w:t>
      </w:r>
      <w:r>
        <w:br/>
        <w:t xml:space="preserve">  - repository</w:t>
      </w:r>
      <w:r>
        <w:br/>
        <w:t>- ui</w:t>
      </w:r>
      <w:r>
        <w:br/>
        <w:t xml:space="preserve">  - screen</w:t>
      </w:r>
      <w:r>
        <w:br/>
        <w:t xml:space="preserve">  - viewmodel</w:t>
      </w:r>
      <w:r>
        <w:br/>
      </w:r>
      <w:r>
        <w:br/>
        <w:t>6.3. Project Data Layer</w:t>
      </w:r>
      <w:r>
        <w:br/>
      </w:r>
      <w:r>
        <w:br/>
        <w:t>Food API</w:t>
      </w:r>
      <w:r>
        <w:br/>
        <w:t>interface FoodApi {</w:t>
      </w:r>
      <w:r>
        <w:br/>
        <w:t xml:space="preserve">    @GET("foods")</w:t>
      </w:r>
      <w:r>
        <w:br/>
        <w:t xml:space="preserve">    suspend fun getFoods(): List&lt;Food&gt;</w:t>
      </w:r>
      <w:r>
        <w:br/>
        <w:t>}</w:t>
      </w:r>
      <w:r>
        <w:br/>
      </w:r>
      <w:r>
        <w:br/>
        <w:t>Repository</w:t>
      </w:r>
      <w:r>
        <w:br/>
        <w:t>class FoodRepository(private val api: FoodApi) {</w:t>
      </w:r>
      <w:r>
        <w:br/>
        <w:t xml:space="preserve">    suspend fun getFoods() = api.getFoods()</w:t>
      </w:r>
      <w:r>
        <w:br/>
        <w:t xml:space="preserve">    suspend fun createOrder(order: Order) = api.createOrder(order)</w:t>
      </w:r>
      <w:r>
        <w:br/>
        <w:t>}</w:t>
      </w:r>
      <w:r>
        <w:br/>
      </w:r>
      <w:r>
        <w:br/>
        <w:t>6.4. Project UI Layer</w:t>
      </w:r>
      <w:r>
        <w:br/>
      </w:r>
      <w:r>
        <w:br/>
        <w:t>Food Model</w:t>
      </w:r>
      <w:r>
        <w:br/>
        <w:t>data class Food(val id: Int, val name: String, val price: Double)</w:t>
      </w:r>
      <w:r>
        <w:br/>
      </w:r>
      <w:r>
        <w:br/>
        <w:t>ViewModel</w:t>
      </w:r>
      <w:r>
        <w:br/>
        <w:t>class MainViewModel(private val repo: FoodRepository): ViewModel() {</w:t>
      </w:r>
      <w:r>
        <w:br/>
        <w:t xml:space="preserve">    fun loadFoods() = liveData {</w:t>
      </w:r>
      <w:r>
        <w:br/>
        <w:t xml:space="preserve">        emit(repo.getFoods())</w:t>
      </w:r>
      <w:r>
        <w:br/>
        <w:t xml:space="preserve">    }</w:t>
      </w:r>
      <w:r>
        <w:br/>
        <w:t>}</w:t>
      </w:r>
      <w:r>
        <w:br/>
      </w:r>
      <w:r>
        <w:br/>
        <w:t>MainActivity</w:t>
      </w:r>
      <w:r>
        <w:br/>
        <w:t>class MainActivity : AppCompatActivity() {</w:t>
      </w:r>
      <w:r>
        <w:br/>
        <w:t xml:space="preserve">    // Display food list</w:t>
      </w:r>
      <w:r>
        <w:br/>
        <w:t>}</w:t>
      </w:r>
      <w:r>
        <w:br/>
      </w:r>
      <w:r>
        <w:br/>
        <w:t>Food Screen</w:t>
      </w:r>
      <w:r>
        <w:br/>
        <w:t>@Composable</w:t>
      </w:r>
      <w:r>
        <w:br/>
        <w:t>fun FoodScreen() {</w:t>
      </w:r>
      <w:r>
        <w:br/>
        <w:t xml:space="preserve">    // Show menu and orders</w:t>
      </w:r>
      <w:r>
        <w:br/>
        <w:t>}</w:t>
      </w:r>
      <w:r>
        <w:br/>
      </w:r>
      <w:r>
        <w:br/>
      </w:r>
      <w:r>
        <w:lastRenderedPageBreak/>
        <w:t>6.5. Project Result</w:t>
      </w:r>
      <w:r>
        <w:br/>
      </w:r>
      <w:r>
        <w:br/>
        <w:t>AndroidManifest.xml</w:t>
      </w:r>
      <w:r>
        <w:br/>
        <w:t>&lt;uses-permission android:name="android.permission.INTERNET"/&gt;</w:t>
      </w:r>
      <w:r>
        <w:br/>
      </w:r>
      <w:r>
        <w:br/>
        <w:t>Result:</w:t>
      </w:r>
      <w:r>
        <w:br/>
        <w:t>The application can:</w:t>
      </w:r>
      <w:r>
        <w:br/>
        <w:t>- Display food menu (GET)</w:t>
      </w:r>
      <w:r>
        <w:br/>
        <w:t>- Place order (POST)</w:t>
      </w:r>
      <w:r>
        <w:br/>
        <w:t>- Update order (PUT)</w:t>
      </w:r>
      <w:r>
        <w:br/>
        <w:t>- Delete order (DELETE)</w:t>
      </w:r>
      <w:r>
        <w:br/>
      </w:r>
      <w:r>
        <w:br/>
        <w:t>References</w:t>
      </w:r>
      <w:r>
        <w:br/>
        <w:t>- Official documentation of Retrofit</w:t>
      </w:r>
      <w:r>
        <w:br/>
        <w:t>- Android Developer Documentation</w:t>
      </w:r>
      <w:r>
        <w:br/>
        <w:t>- REST API concepts</w:t>
      </w:r>
      <w:r>
        <w:br/>
      </w:r>
    </w:p>
    <w:sectPr w:rsidR="002D4E02" w:rsidSect="00F304C5">
      <w:pgSz w:w="12240" w:h="15840"/>
      <w:pgMar w:top="1440" w:right="1800" w:bottom="1440" w:left="1800" w:header="720" w:footer="720" w:gutter="0"/>
      <w:pgBorders w:offsetFrom="page">
        <w:top w:val="triple" w:sz="12" w:space="24" w:color="auto"/>
        <w:left w:val="triple" w:sz="12" w:space="24" w:color="auto"/>
        <w:bottom w:val="triple" w:sz="12" w:space="24" w:color="auto"/>
        <w:right w:val="trip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37341C"/>
    <w:multiLevelType w:val="hybridMultilevel"/>
    <w:tmpl w:val="AF9A3B6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D0708C"/>
    <w:multiLevelType w:val="hybridMultilevel"/>
    <w:tmpl w:val="FC98E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288881">
    <w:abstractNumId w:val="8"/>
  </w:num>
  <w:num w:numId="2" w16cid:durableId="449475983">
    <w:abstractNumId w:val="6"/>
  </w:num>
  <w:num w:numId="3" w16cid:durableId="736126806">
    <w:abstractNumId w:val="5"/>
  </w:num>
  <w:num w:numId="4" w16cid:durableId="824056479">
    <w:abstractNumId w:val="4"/>
  </w:num>
  <w:num w:numId="5" w16cid:durableId="1302425816">
    <w:abstractNumId w:val="7"/>
  </w:num>
  <w:num w:numId="6" w16cid:durableId="2032953161">
    <w:abstractNumId w:val="3"/>
  </w:num>
  <w:num w:numId="7" w16cid:durableId="134682786">
    <w:abstractNumId w:val="2"/>
  </w:num>
  <w:num w:numId="8" w16cid:durableId="1595283041">
    <w:abstractNumId w:val="1"/>
  </w:num>
  <w:num w:numId="9" w16cid:durableId="1047991776">
    <w:abstractNumId w:val="0"/>
  </w:num>
  <w:num w:numId="10" w16cid:durableId="1600336511">
    <w:abstractNumId w:val="10"/>
  </w:num>
  <w:num w:numId="11" w16cid:durableId="9095363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DAA"/>
    <w:rsid w:val="0029639D"/>
    <w:rsid w:val="002D4E02"/>
    <w:rsid w:val="00326F90"/>
    <w:rsid w:val="007E650D"/>
    <w:rsid w:val="00A55F60"/>
    <w:rsid w:val="00A64569"/>
    <w:rsid w:val="00AA1D8D"/>
    <w:rsid w:val="00B47730"/>
    <w:rsid w:val="00CB0664"/>
    <w:rsid w:val="00F304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2649F"/>
  <w14:defaultImageDpi w14:val="300"/>
  <w15:docId w15:val="{71883D36-0E7E-4677-9524-5FA20013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Heng Vongwathana_0009226</cp:lastModifiedBy>
  <cp:revision>6</cp:revision>
  <dcterms:created xsi:type="dcterms:W3CDTF">2013-12-23T23:15:00Z</dcterms:created>
  <dcterms:modified xsi:type="dcterms:W3CDTF">2026-03-27T14:16:00Z</dcterms:modified>
  <cp:category/>
</cp:coreProperties>
</file>